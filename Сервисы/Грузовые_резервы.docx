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ООО «Грузовые резервы»</w:t>
      </w:r>
    </w:p>
    <w:p>
      <w:r>
        <w:t>ИНН/КПП: 5504139628 / 550401001</w:t>
      </w:r>
    </w:p>
    <w:p>
      <w:r>
        <w:t>ОГРН: 1165543067403</w:t>
      </w:r>
    </w:p>
    <w:p>
      <w:r>
        <w:t>Адрес: 644031, Омская обл., г. Омск, ул. 10 лет Октября, д. 219</w:t>
      </w:r>
    </w:p>
    <w:p>
      <w:r>
        <w:t>Банк: АО «Альфа-Банк» (Новосибирский филиал)</w:t>
      </w:r>
    </w:p>
    <w:p>
      <w:r>
        <w:t>р/с: 4070281023050003102</w:t>
      </w:r>
    </w:p>
    <w:p>
      <w:r>
        <w:t>к/с: 30101810600000000774</w:t>
      </w:r>
    </w:p>
    <w:p>
      <w:r>
        <w:t>БИК: 045004774</w:t>
      </w:r>
    </w:p>
    <w:p>
      <w:r>
        <w:t>Email: mail@bigdetails.ru</w:t>
      </w:r>
    </w:p>
    <w:p>
      <w:r>
        <w:t>Директор: Ильиных А.В.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