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ООО «ЛидерТрак»</w:t>
      </w:r>
    </w:p>
    <w:p>
      <w:r>
        <w:t>ИНН/КПП: 1639047163 / 165001001</w:t>
      </w:r>
    </w:p>
    <w:p>
      <w:r>
        <w:t>ОГРН: 1121674002614</w:t>
      </w:r>
    </w:p>
    <w:p>
      <w:r>
        <w:t>Адрес: 423800, РТ, г. Набережные Челны, пр. Казанский, д. 163А</w:t>
      </w:r>
    </w:p>
    <w:p>
      <w:r>
        <w:t>Банк: ПАО «Совкомбанк»</w:t>
      </w:r>
    </w:p>
    <w:p>
      <w:r>
        <w:t>р/с: 40702810612010562040</w:t>
      </w:r>
    </w:p>
    <w:p>
      <w:r>
        <w:t>БИК: 044525360</w:t>
      </w:r>
    </w:p>
    <w:p>
      <w:r>
        <w:t>Телефон: (8552) 911-700</w:t>
      </w:r>
    </w:p>
    <w:p>
      <w:r>
        <w:t>Email: service@lt-volvo.ru</w:t>
      </w:r>
    </w:p>
    <w:p>
      <w:r>
        <w:t>Директор: Гарифуллин Борис Радикович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